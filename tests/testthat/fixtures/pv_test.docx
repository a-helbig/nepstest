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Artificial PV for testing nepstest. Items are modelled on the 26ET module, texts are shortened.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--st: TEST_26ET</w:t>
            </w:r>
          </w:p>
          <w:p>
            <w:r>
              <w:t>Testmodul</w:t>
            </w:r>
          </w:p>
          <w:p>
            <w:r>
              <w:t>--end--</w:t>
            </w:r>
          </w:p>
        </w:tc>
      </w:tr>
      <w:tr>
        <w:tc>
          <w:tcPr>
            <w:tcW w:type="dxa" w:w="4320"/>
          </w:tcPr>
          <w:p>
            <w:r>
              <w:t>26100Z</w:t>
            </w:r>
          </w:p>
        </w:tc>
        <w:tc>
          <w:tcPr>
            <w:tcW w:type="dxa" w:w="4320"/>
          </w:tcPr>
          <w:p>
            <w:r>
              <w:t>--va: [ZS] zet1</w:t>
            </w:r>
          </w:p>
          <w:p>
            <w:r>
              <w:t>--md: (not SUF)</w:t>
            </w:r>
          </w:p>
          <w:p/>
          <w:p>
            <w:r>
              <w:t>--vb: Zeitstempel 1 Erwerbstätigkeit</w:t>
            </w:r>
          </w:p>
          <w:p>
            <w:r>
              <w:t>--fr: [ZS] Zeitstempel 1 Erwerbstätigkeit</w:t>
            </w:r>
          </w:p>
          <w:p/>
          <w:p>
            <w:r>
              <w:t>--we:</w:t>
            </w:r>
          </w:p>
          <w:p>
            <w:r>
              <w:t>1: ZS durchlaufen</w:t>
            </w:r>
          </w:p>
          <w:p/>
          <w:p>
            <w:r>
              <w:t xml:space="preserve">--ef: </w:t>
            </w:r>
          </w:p>
          <w:p>
            <w:r>
              <w:t>Modul E8_Steuerung_Panel: alle</w:t>
            </w:r>
          </w:p>
          <w:p>
            <w:r>
              <w:t>--end--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--va: [HILF] h_panel</w:t>
            </w:r>
          </w:p>
          <w:p>
            <w:r>
              <w:t>--md: (not SUF)</w:t>
            </w:r>
          </w:p>
          <w:p/>
          <w:p>
            <w:r>
              <w:t xml:space="preserve">--vb: Hilfsvariable Panel-/Erstbefragung </w:t>
            </w:r>
          </w:p>
          <w:p>
            <w:r>
              <w:t>--fr: [HILF] Hilfsvariable Panel-/Erstbefragung</w:t>
            </w:r>
          </w:p>
          <w:p/>
          <w:p>
            <w:r>
              <w:t>--we:</w:t>
            </w:r>
          </w:p>
          <w:p>
            <w:r>
              <w:t>0: Erstbefragung</w:t>
            </w:r>
          </w:p>
          <w:p>
            <w:r>
              <w:t>1: Panelbefragung</w:t>
            </w:r>
          </w:p>
          <w:p>
            <w:r>
              <w:t>--end--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--va: [HILF] h_etzeit (h_etzeit1, h_etzeit2, h_etzeit3) </w:t>
            </w:r>
          </w:p>
          <w:p>
            <w:r>
              <w:t>--md: (not SUF)</w:t>
            </w:r>
          </w:p>
          <w:p/>
          <w:p>
            <w:r>
              <w:t>--vb: Zeitarbeit andauernder Erwerbsepisoden (h_etzeit1, h_etzeit2, h_etzeit3)</w:t>
            </w:r>
          </w:p>
          <w:p>
            <w:r>
              <w:t>--fr: [HILF] Zeitarbeit andauernder Erwerbsepisoden</w:t>
            </w:r>
          </w:p>
          <w:p/>
          <w:p>
            <w:r>
              <w:t>--we:</w:t>
            </w:r>
          </w:p>
          <w:p>
            <w:r>
              <w:t>1: ja</w:t>
            </w:r>
          </w:p>
          <w:p>
            <w:r>
              <w:t>2: nein</w:t>
            </w:r>
          </w:p>
          <w:p>
            <w:r>
              <w:t>--end--</w:t>
            </w:r>
          </w:p>
        </w:tc>
      </w:tr>
      <w:tr>
        <w:tc>
          <w:tcPr>
            <w:tcW w:type="dxa" w:w="4320"/>
          </w:tcPr>
          <w:p>
            <w:r>
              <w:t>26122</w:t>
            </w:r>
          </w:p>
        </w:tc>
        <w:tc>
          <w:tcPr>
            <w:tcW w:type="dxa" w:w="4320"/>
          </w:tcPr>
          <w:p>
            <w:r>
              <w:t>--va: etstdat (etstm / etstj)</w:t>
            </w:r>
          </w:p>
          <w:p>
            <w:r>
              <w:t>--md: (ts2311m / ts2311y)</w:t>
            </w:r>
          </w:p>
          <w:p>
            <w:r>
              <w:t>--fn: etstdat (etstm / etstj)</w:t>
            </w:r>
          </w:p>
          <w:p/>
          <w:p>
            <w:r>
              <w:t xml:space="preserve">--vb: Startdatum (-monat/-jahr) Erwerbsepisode </w:t>
            </w:r>
          </w:p>
          <w:p>
            <w:r>
              <w:t xml:space="preserve">--fr: </w:t>
            </w:r>
          </w:p>
          <w:p>
            <w:r>
              <w:t>if (h_panel = 1)</w:t>
            </w:r>
          </w:p>
          <w:p>
            <w:r>
              <w:t>Wann haben Sie diese Tätigkeit begonnen?</w:t>
            </w:r>
          </w:p>
          <w:p/>
          <w:p>
            <w:r>
              <w:t>--we:</w:t>
            </w:r>
          </w:p>
          <w:p>
            <w:r>
              <w:t>Monat ____ Jahr _____</w:t>
            </w:r>
          </w:p>
          <w:p>
            <w:r>
              <w:t>BUTTONS: verweigert (-97), weiß nicht (-98)</w:t>
            </w:r>
          </w:p>
          <w:p/>
          <w:p>
            <w:r>
              <w:t>--ef:</w:t>
            </w:r>
          </w:p>
          <w:p>
            <w:r>
              <w:t>if (etmod = 1, 2, 4)</w:t>
            </w:r>
          </w:p>
          <w:p>
            <w:r>
              <w:t>--end--</w:t>
            </w:r>
          </w:p>
        </w:tc>
      </w:tr>
      <w:tr>
        <w:tc>
          <w:tcPr>
            <w:tcW w:type="dxa" w:w="4320"/>
          </w:tcPr>
          <w:p>
            <w:r>
              <w:t>26181b</w:t>
            </w:r>
          </w:p>
        </w:tc>
        <w:tc>
          <w:tcPr>
            <w:tcW w:type="dxa" w:w="4320"/>
          </w:tcPr>
          <w:p>
            <w:r>
              <w:t>--va: etentdat1 (etent1m / etent1j)</w:t>
            </w:r>
          </w:p>
          <w:p>
            <w:r>
              <w:t xml:space="preserve">--vb: Datum (Monat/Jahr) der Entfristung </w:t>
            </w:r>
          </w:p>
          <w:p>
            <w:r>
              <w:t>--fr: Und wann wurde die Stelle in ein unbefristetes Arbeitsverhältnis umgewandelt?</w:t>
            </w:r>
          </w:p>
          <w:p/>
          <w:p>
            <w:r>
              <w:t>--we:</w:t>
            </w:r>
          </w:p>
          <w:p>
            <w:r>
              <w:t>Monat ____ Jahr _____</w:t>
            </w:r>
          </w:p>
          <w:p/>
          <w:p>
            <w:r>
              <w:t>--ef:</w:t>
            </w:r>
          </w:p>
          <w:p>
            <w:r>
              <w:t>if (etent1 = 1)</w:t>
            </w:r>
          </w:p>
          <w:p>
            <w:r>
              <w:t>--end--</w:t>
            </w:r>
          </w:p>
        </w:tc>
      </w:tr>
      <w:tr>
        <w:tc>
          <w:tcPr>
            <w:tcW w:type="dxa" w:w="4320"/>
          </w:tcPr>
          <w:p>
            <w:r>
              <w:t>26214</w:t>
            </w:r>
          </w:p>
        </w:tc>
        <w:tc>
          <w:tcPr>
            <w:tcW w:type="dxa" w:w="4320"/>
          </w:tcPr>
          <w:p>
            <w:r>
              <w:t>--va: ts2352 (ts23525 / ts23526 / ts23527 / ts23528 / ts23529)</w:t>
            </w:r>
          </w:p>
          <w:p>
            <w:r>
              <w:t>--fn: ts2352 (ts23525 / ts23526 / ts23527 / ts23528 / ts23529)</w:t>
            </w:r>
          </w:p>
          <w:p/>
          <w:p>
            <w:r>
              <w:t>--vb: Sondervergütung (Sonderzahlungen / Zuschüsse / Sonstige)</w:t>
            </w:r>
          </w:p>
          <w:p>
            <w:r>
              <w:t>--fr: [MF] Haben Sie im letzten Jahr von Ihrem Arbeitgeber eine oder mehrere der folgenden Sondervergütungen erhalten?</w:t>
            </w:r>
          </w:p>
          <w:p/>
          <w:p>
            <w:r>
              <w:t>--in: Antwortvorgaben bitte vorlesen.</w:t>
            </w:r>
          </w:p>
          <w:p/>
          <w:p>
            <w:r>
              <w:t>--we:</w:t>
            </w:r>
          </w:p>
          <w:p>
            <w:r>
              <w:t>ts23525 1: Sonderzahlungen, wie z. B. 13. und 14. Monatsgehalt</w:t>
            </w:r>
          </w:p>
          <w:p>
            <w:r>
              <w:t>ts23526 2: Zuschüsse, wie z. B. Prämien oder Boni</w:t>
            </w:r>
          </w:p>
          <w:p>
            <w:r>
              <w:t>ts23527 3: sonstige Sondervergütungen</w:t>
            </w:r>
          </w:p>
          <w:p>
            <w:r>
              <w:t>ts23528: verweigert</w:t>
            </w:r>
          </w:p>
          <w:p>
            <w:r>
              <w:t>ts23529: weiß nicht</w:t>
            </w:r>
          </w:p>
          <w:p/>
          <w:p>
            <w:r>
              <w:t>[0: nicht genannt]</w:t>
            </w:r>
          </w:p>
          <w:p>
            <w:r>
              <w:t>[1: genannt]</w:t>
            </w:r>
          </w:p>
          <w:p/>
          <w:p>
            <w:r>
              <w:t>--ef:</w:t>
            </w:r>
          </w:p>
          <w:p>
            <w:r>
              <w:t>if (h_akt = 1)</w:t>
            </w:r>
          </w:p>
          <w:p/>
          <w:p>
            <w:r>
              <w:t>--af: goto [ZS] zet13</w:t>
            </w:r>
          </w:p>
          <w:p>
            <w:r>
              <w:t>--end--</w:t>
            </w:r>
          </w:p>
        </w:tc>
      </w:tr>
      <w:tr>
        <w:tc>
          <w:tcPr>
            <w:tcW w:type="dxa" w:w="4320"/>
          </w:tcPr>
          <w:p>
            <w:r>
              <w:t>26104a</w:t>
            </w:r>
          </w:p>
        </w:tc>
        <w:tc>
          <w:tcPr>
            <w:tcW w:type="dxa" w:w="4320"/>
          </w:tcPr>
          <w:p>
            <w:r>
              <w:t>--va: etintro1a (etintro1a1 / etintro1a2)</w:t>
            </w:r>
          </w:p>
          <w:p>
            <w:r>
              <w:t>--vb: [MF] Interviewerangabe bei Widerspruch (Berufsangabe / keine Angabe)</w:t>
            </w:r>
          </w:p>
          <w:p>
            <w:r>
              <w:t>--fr: [MF]</w:t>
            </w:r>
          </w:p>
          <w:p/>
          <w:p>
            <w:r>
              <w:t>--we:</w:t>
            </w:r>
          </w:p>
          <w:p>
            <w:r>
              <w:t>etintro1a1: 1: der Berufsangabe</w:t>
            </w:r>
          </w:p>
          <w:p>
            <w:r>
              <w:t>etintro1a2: 2: keine Angabe</w:t>
            </w:r>
          </w:p>
          <w:p>
            <w:r>
              <w:t>--end--</w:t>
            </w:r>
          </w:p>
        </w:tc>
      </w:tr>
      <w:tr>
        <w:tc>
          <w:tcPr>
            <w:tcW w:type="dxa" w:w="4320"/>
          </w:tcPr>
          <w:p>
            <w:r>
              <w:t>26300</w:t>
            </w:r>
          </w:p>
        </w:tc>
        <w:tc>
          <w:tcPr>
            <w:tcW w:type="dxa" w:w="4320"/>
          </w:tcPr>
          <w:p>
            <w:r>
              <w:t>--va: ettrenn (ettrennm / ettrennj)</w:t>
            </w:r>
          </w:p>
          <w:p>
            <w:r>
              <w:t>--vb: Trennungsdatum</w:t>
            </w:r>
          </w:p>
          <w:p>
            <w:r>
              <w:t>--fr: Wann war das?</w:t>
            </w:r>
          </w:p>
          <w:p>
            <w:r>
              <w:t>--end--</w:t>
            </w:r>
          </w:p>
        </w:tc>
      </w:tr>
      <w:tr>
        <w:tc>
          <w:tcPr>
            <w:tcW w:type="dxa" w:w="4320"/>
          </w:tcPr>
          <w:p>
            <w:r>
              <w:t>26301</w:t>
            </w:r>
          </w:p>
        </w:tc>
        <w:tc>
          <w:tcPr>
            <w:tcW w:type="dxa" w:w="4320"/>
          </w:tcPr>
          <w:p>
            <w:r>
              <w:t>--va: etsingle</w:t>
            </w:r>
          </w:p>
          <w:p>
            <w:r>
              <w:t>--vb: Eine Bezeichnung, die so lang ist, dass sie in Stata bei achtzig Zeichen abgeschnitten werden muss, und zwar hier</w:t>
            </w:r>
          </w:p>
          <w:p>
            <w:r>
              <w:t>--fr: Frage</w:t>
            </w:r>
          </w:p>
          <w:p>
            <w:r>
              <w:t>--end--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